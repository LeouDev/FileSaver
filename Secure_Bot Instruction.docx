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66471" w14:textId="77777777" w:rsidR="00562919" w:rsidRDefault="00000000">
      <w:pPr>
        <w:pStyle w:val="Heading1"/>
      </w:pPr>
      <w:r>
        <w:t>Simplified Access Request Instructions for Copilot Agents</w:t>
      </w:r>
    </w:p>
    <w:p w14:paraId="69A8402E" w14:textId="77777777" w:rsidR="00562919" w:rsidRDefault="00000000">
      <w:pPr>
        <w:pStyle w:val="Heading2"/>
      </w:pPr>
      <w:r>
        <w:t>Standard Steps</w:t>
      </w:r>
    </w:p>
    <w:p w14:paraId="76B30B96" w14:textId="77777777" w:rsidR="00562919" w:rsidRDefault="00000000">
      <w:r>
        <w:t>• Go to https://secure.uhc.com/</w:t>
      </w:r>
    </w:p>
    <w:p w14:paraId="4DD06264" w14:textId="77777777" w:rsidR="00562919" w:rsidRDefault="00000000">
      <w:r>
        <w:t>• Select 'Other Access' → 'Request New Access'</w:t>
      </w:r>
    </w:p>
    <w:p w14:paraId="4E5B7B8E" w14:textId="77777777" w:rsidR="00562919" w:rsidRDefault="00000000">
      <w:r>
        <w:t>• Enter the 9-digit employee ID, then click Search</w:t>
      </w:r>
    </w:p>
    <w:p w14:paraId="269FDFA3" w14:textId="77777777" w:rsidR="00562919" w:rsidRDefault="00000000">
      <w:r>
        <w:t>• Select Application</w:t>
      </w:r>
    </w:p>
    <w:p w14:paraId="5E533D04" w14:textId="77777777" w:rsidR="00562919" w:rsidRDefault="00000000">
      <w:r>
        <w:t>• Search for and select the application listed below</w:t>
      </w:r>
    </w:p>
    <w:p w14:paraId="3A58A343" w14:textId="77777777" w:rsidR="00562919" w:rsidRDefault="00000000">
      <w:r>
        <w:t>• In the User ID tab: If no ID appears → Create new user ID; otherwise select the existing MSID</w:t>
      </w:r>
    </w:p>
    <w:p w14:paraId="757C0EE3" w14:textId="77777777" w:rsidR="00562919" w:rsidRDefault="00000000">
      <w:r>
        <w:t>• Select the required roles</w:t>
      </w:r>
    </w:p>
    <w:p w14:paraId="33541A98" w14:textId="77777777" w:rsidR="00562919" w:rsidRDefault="00000000">
      <w:r>
        <w:t>• Add the provided business justification</w:t>
      </w:r>
    </w:p>
    <w:p w14:paraId="3C8D0413" w14:textId="77777777" w:rsidR="00562919" w:rsidRDefault="00000000">
      <w:pPr>
        <w:pStyle w:val="Heading2"/>
      </w:pPr>
      <w:r>
        <w:t>Rx Imaging (FileNet)</w:t>
      </w:r>
    </w:p>
    <w:p w14:paraId="08E211FD" w14:textId="77777777" w:rsidR="00562919" w:rsidRDefault="00000000">
      <w:r>
        <w:t>• Search: Rx Imaging (FileNet) (prod)</w:t>
      </w:r>
    </w:p>
    <w:p w14:paraId="63D8DC84" w14:textId="77777777" w:rsidR="00562919" w:rsidRDefault="00000000">
      <w:r>
        <w:t>• Role: Pas Image Viewer</w:t>
      </w:r>
    </w:p>
    <w:p w14:paraId="1190AA58" w14:textId="77777777" w:rsidR="00562919" w:rsidRDefault="00000000">
      <w:r>
        <w:t>• Justification: Prior Authorization, to view attachment</w:t>
      </w:r>
    </w:p>
    <w:p w14:paraId="75E3A524" w14:textId="77777777" w:rsidR="00562919" w:rsidRDefault="00000000">
      <w:pPr>
        <w:pStyle w:val="Heading2"/>
      </w:pPr>
      <w:r>
        <w:t>Rx Imaging (InputAccel Citrix)</w:t>
      </w:r>
    </w:p>
    <w:p w14:paraId="3943589B" w14:textId="77777777" w:rsidR="00562919" w:rsidRDefault="00000000">
      <w:r>
        <w:t>• Search: RX Imaging (InputAccel Citrix) (prod)</w:t>
      </w:r>
    </w:p>
    <w:p w14:paraId="67AAF5F7" w14:textId="77777777" w:rsidR="00562919" w:rsidRDefault="00000000">
      <w:r>
        <w:t>• Roles: Citrix Captiva PAS Pharmacy, HDP_Pharmacy, PAS Specialty, HDP_Specialty</w:t>
      </w:r>
    </w:p>
    <w:p w14:paraId="24AB05C2" w14:textId="77777777" w:rsidR="00562919" w:rsidRDefault="00000000">
      <w:r>
        <w:t>• Justification: Prior Authorization, to view attachment</w:t>
      </w:r>
    </w:p>
    <w:p w14:paraId="5008B513" w14:textId="77777777" w:rsidR="00562919" w:rsidRDefault="00000000">
      <w:pPr>
        <w:pStyle w:val="Heading2"/>
      </w:pPr>
      <w:r>
        <w:t>Rx Imaging (InputAccel)</w:t>
      </w:r>
    </w:p>
    <w:p w14:paraId="79176C52" w14:textId="77777777" w:rsidR="00562919" w:rsidRDefault="00000000">
      <w:r>
        <w:t>• Search: Rx Imaging (InputAccel) (prod)</w:t>
      </w:r>
    </w:p>
    <w:p w14:paraId="12A37E80" w14:textId="77777777" w:rsidR="00562919" w:rsidRDefault="00000000">
      <w:r>
        <w:t>• Role: IAIndexPlus_Group</w:t>
      </w:r>
    </w:p>
    <w:p w14:paraId="2538BFF4" w14:textId="77777777" w:rsidR="00562919" w:rsidRDefault="00000000">
      <w:r>
        <w:t>• Justification: Prior Authorization, to view attachment</w:t>
      </w:r>
    </w:p>
    <w:p w14:paraId="0D28CA1C" w14:textId="77777777" w:rsidR="00562919" w:rsidRDefault="00000000">
      <w:pPr>
        <w:pStyle w:val="Heading2"/>
      </w:pPr>
      <w:r>
        <w:t>Rx Imaging (xCP)</w:t>
      </w:r>
    </w:p>
    <w:p w14:paraId="70DE5F2C" w14:textId="77777777" w:rsidR="00562919" w:rsidRDefault="00000000">
      <w:r>
        <w:t>• Search: Rx Imaging (xCP) (prod)</w:t>
      </w:r>
    </w:p>
    <w:p w14:paraId="1DF6145F" w14:textId="77777777" w:rsidR="00562919" w:rsidRDefault="00000000">
      <w:r>
        <w:t>• Role: All xCP User Access → Pharmacy xCP Users</w:t>
      </w:r>
    </w:p>
    <w:p w14:paraId="04783DE2" w14:textId="77777777" w:rsidR="00562919" w:rsidRDefault="00000000">
      <w:r>
        <w:t>• Justification: Prior Authorization, to view attachment</w:t>
      </w:r>
    </w:p>
    <w:p w14:paraId="13EAB184" w14:textId="77777777" w:rsidR="00562919" w:rsidRDefault="00000000">
      <w:pPr>
        <w:pStyle w:val="Heading2"/>
      </w:pPr>
      <w:r>
        <w:lastRenderedPageBreak/>
        <w:t>EnterpriseNow / Job Aid</w:t>
      </w:r>
    </w:p>
    <w:p w14:paraId="2DA8C116" w14:textId="77777777" w:rsidR="00562919" w:rsidRDefault="00000000">
      <w:r>
        <w:t>• Search: KnowledgeNow on EnterpriseNow (prod)</w:t>
      </w:r>
    </w:p>
    <w:p w14:paraId="3E04424F" w14:textId="77777777" w:rsidR="00562919" w:rsidRDefault="00000000">
      <w:r>
        <w:t>• Role: Agent_ORx - PA</w:t>
      </w:r>
    </w:p>
    <w:p w14:paraId="447097F5" w14:textId="77777777" w:rsidR="00562919" w:rsidRDefault="00000000">
      <w:r>
        <w:t>• Justification: Prior Authorization, to view attachment</w:t>
      </w:r>
    </w:p>
    <w:p w14:paraId="2E8261E1" w14:textId="77777777" w:rsidR="00562919" w:rsidRDefault="00000000">
      <w:pPr>
        <w:pStyle w:val="Heading2"/>
      </w:pPr>
      <w:r>
        <w:t>Advocate Central</w:t>
      </w:r>
    </w:p>
    <w:p w14:paraId="5AF1C057" w14:textId="77777777" w:rsidR="00562919" w:rsidRDefault="00000000">
      <w:r>
        <w:t>• Search: OptumRx Navigator Agent Desktop (prod)</w:t>
      </w:r>
    </w:p>
    <w:p w14:paraId="076CAE03" w14:textId="77777777" w:rsidR="00562919" w:rsidRDefault="00000000">
      <w:r>
        <w:t>• Role: PA Technician Offshore</w:t>
      </w:r>
    </w:p>
    <w:p w14:paraId="6F5C6BD9" w14:textId="77777777" w:rsidR="00562919" w:rsidRDefault="00000000">
      <w:r>
        <w:t>• Justification: Prior Authorization, to view attachment</w:t>
      </w:r>
    </w:p>
    <w:p w14:paraId="47A25DF7" w14:textId="77777777" w:rsidR="00562919" w:rsidRDefault="00000000">
      <w:pPr>
        <w:pStyle w:val="Heading2"/>
      </w:pPr>
      <w:r>
        <w:t>NICE Engage Call Recording</w:t>
      </w:r>
    </w:p>
    <w:p w14:paraId="3AFBA991" w14:textId="77777777" w:rsidR="00562919" w:rsidRDefault="00000000">
      <w:r>
        <w:t>• Search: NICE Engage Call Recording (optum) (prod)</w:t>
      </w:r>
    </w:p>
    <w:p w14:paraId="63A4FB89" w14:textId="77777777" w:rsidR="00562919" w:rsidRDefault="00000000">
      <w:r>
        <w:t>• Role: agent</w:t>
      </w:r>
    </w:p>
    <w:p w14:paraId="4B52AB22" w14:textId="77777777" w:rsidR="00562919" w:rsidRDefault="00000000">
      <w:r>
        <w:t>• Required answers: OMNI node, OMNI extension, No mock calls, No CC handling</w:t>
      </w:r>
    </w:p>
    <w:p w14:paraId="3D7C1490" w14:textId="77777777" w:rsidR="00562919" w:rsidRDefault="00000000">
      <w:r>
        <w:t>• Justification: Access to call recordings</w:t>
      </w:r>
    </w:p>
    <w:p w14:paraId="5C2DB0A7" w14:textId="77777777" w:rsidR="00562919" w:rsidRDefault="00000000">
      <w:pPr>
        <w:pStyle w:val="Heading2"/>
      </w:pPr>
      <w:r>
        <w:t>PANDA</w:t>
      </w:r>
    </w:p>
    <w:p w14:paraId="5FDED66D" w14:textId="77777777" w:rsidR="00562919" w:rsidRDefault="00000000">
      <w:r>
        <w:t>• Search: Prior Authorization System (PAS) (prod)</w:t>
      </w:r>
    </w:p>
    <w:p w14:paraId="02D4F2B0" w14:textId="77777777" w:rsidR="00562919" w:rsidRDefault="00000000">
      <w:r>
        <w:t>• Role: PAS_PRD_UI_Technician</w:t>
      </w:r>
    </w:p>
    <w:p w14:paraId="3E6EEA4F" w14:textId="77777777" w:rsidR="00562919" w:rsidRDefault="00000000">
      <w:r>
        <w:t>• Justification: Process PA via PANDA</w:t>
      </w:r>
    </w:p>
    <w:p w14:paraId="401F9E29" w14:textId="77777777" w:rsidR="00562919" w:rsidRDefault="00000000">
      <w:pPr>
        <w:pStyle w:val="Heading2"/>
      </w:pPr>
      <w:r>
        <w:t>PAS</w:t>
      </w:r>
    </w:p>
    <w:p w14:paraId="180363FD" w14:textId="77777777" w:rsidR="00562919" w:rsidRDefault="00000000">
      <w:r>
        <w:t>• Search: Prior Authorization System (PAS) (prod)</w:t>
      </w:r>
    </w:p>
    <w:p w14:paraId="551F9343" w14:textId="77777777" w:rsidR="00562919" w:rsidRDefault="00000000">
      <w:r>
        <w:t>• Role: PAS_PRD_RESTRICTED_PATECH</w:t>
      </w:r>
    </w:p>
    <w:p w14:paraId="37614D94" w14:textId="77777777" w:rsidR="00562919" w:rsidRDefault="00000000">
      <w:r>
        <w:t>• Justification: Process PA via PAS</w:t>
      </w:r>
    </w:p>
    <w:p w14:paraId="2AE9F13F" w14:textId="77777777" w:rsidR="00562919" w:rsidRDefault="00000000">
      <w:pPr>
        <w:pStyle w:val="Heading2"/>
      </w:pPr>
      <w:r>
        <w:t>NICE IEX WFM Agent</w:t>
      </w:r>
    </w:p>
    <w:p w14:paraId="6BD8C67D" w14:textId="77777777" w:rsidR="00562919" w:rsidRDefault="00000000">
      <w:r>
        <w:t>• Search: NICE IEX WFM Agent (Optum) (prod)</w:t>
      </w:r>
    </w:p>
    <w:p w14:paraId="7643A9FC" w14:textId="77777777" w:rsidR="00562919" w:rsidRDefault="00000000">
      <w:r>
        <w:t>• Role: IEX Agent</w:t>
      </w:r>
    </w:p>
    <w:p w14:paraId="1CDD1D10" w14:textId="77777777" w:rsidR="00562919" w:rsidRDefault="00000000">
      <w:r>
        <w:t>• Justification: Access to IEX</w:t>
      </w:r>
    </w:p>
    <w:p w14:paraId="69B0B3AB" w14:textId="77777777" w:rsidR="00562919" w:rsidRDefault="00000000">
      <w:pPr>
        <w:pStyle w:val="Heading2"/>
      </w:pPr>
      <w:r>
        <w:t>NICE IEX WFM Supervisor</w:t>
      </w:r>
    </w:p>
    <w:p w14:paraId="3AE9A48D" w14:textId="77777777" w:rsidR="00562919" w:rsidRDefault="00000000">
      <w:r>
        <w:t>• Search: IEX Workforce Management (Orange Optum) (prod)</w:t>
      </w:r>
    </w:p>
    <w:p w14:paraId="305A919C" w14:textId="77777777" w:rsidR="00562919" w:rsidRDefault="00000000">
      <w:r>
        <w:t>• Roles: Supervisor Role, Entities-CSBO-ORX-PA Cebu, Menus-Operation</w:t>
      </w:r>
    </w:p>
    <w:p w14:paraId="1D90E617" w14:textId="77777777" w:rsidR="00562919" w:rsidRDefault="00000000">
      <w:r>
        <w:lastRenderedPageBreak/>
        <w:t>• Justification: IEX Supervisor Access</w:t>
      </w:r>
    </w:p>
    <w:p w14:paraId="5AD7C0B8" w14:textId="77777777" w:rsidR="00562919" w:rsidRDefault="00000000">
      <w:pPr>
        <w:pStyle w:val="Heading2"/>
      </w:pPr>
      <w:r>
        <w:t>Nexidia (AZU_OptumNexidia)</w:t>
      </w:r>
    </w:p>
    <w:p w14:paraId="22092DCF" w14:textId="77777777" w:rsidR="00562919" w:rsidRDefault="00000000">
      <w:r>
        <w:t>• Platform: Windows, MS</w:t>
      </w:r>
    </w:p>
    <w:p w14:paraId="552F254E" w14:textId="77777777" w:rsidR="00562919" w:rsidRDefault="00000000">
      <w:r>
        <w:t>• Search: AZU_OptumNexidia</w:t>
      </w:r>
    </w:p>
    <w:p w14:paraId="0CB709A4" w14:textId="77777777" w:rsidR="00562919" w:rsidRDefault="00000000">
      <w:r>
        <w:t>• Justification: Review technician quality &amp; call audits</w:t>
      </w:r>
    </w:p>
    <w:sectPr w:rsidR="005629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8442268">
    <w:abstractNumId w:val="8"/>
  </w:num>
  <w:num w:numId="2" w16cid:durableId="713042269">
    <w:abstractNumId w:val="6"/>
  </w:num>
  <w:num w:numId="3" w16cid:durableId="2126804076">
    <w:abstractNumId w:val="5"/>
  </w:num>
  <w:num w:numId="4" w16cid:durableId="546841539">
    <w:abstractNumId w:val="4"/>
  </w:num>
  <w:num w:numId="5" w16cid:durableId="794443707">
    <w:abstractNumId w:val="7"/>
  </w:num>
  <w:num w:numId="6" w16cid:durableId="1360812046">
    <w:abstractNumId w:val="3"/>
  </w:num>
  <w:num w:numId="7" w16cid:durableId="110176459">
    <w:abstractNumId w:val="2"/>
  </w:num>
  <w:num w:numId="8" w16cid:durableId="2112503442">
    <w:abstractNumId w:val="1"/>
  </w:num>
  <w:num w:numId="9" w16cid:durableId="1753896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62919"/>
    <w:rsid w:val="00777379"/>
    <w:rsid w:val="00A229A3"/>
    <w:rsid w:val="00AA1D8D"/>
    <w:rsid w:val="00B47730"/>
    <w:rsid w:val="00C041C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28D7A7"/>
  <w14:defaultImageDpi w14:val="300"/>
  <w15:docId w15:val="{7A81E030-44E4-4862-A807-2C171C0F4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295</Words>
  <Characters>1968</Characters>
  <Application>Microsoft Office Word</Application>
  <DocSecurity>0</DocSecurity>
  <Lines>60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Comendador, Leou</cp:lastModifiedBy>
  <cp:revision>3</cp:revision>
  <dcterms:created xsi:type="dcterms:W3CDTF">2026-01-20T18:51:00Z</dcterms:created>
  <dcterms:modified xsi:type="dcterms:W3CDTF">2026-01-20T18:51:00Z</dcterms:modified>
  <cp:category/>
</cp:coreProperties>
</file>